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Visible paragraph</w:t>
      </w:r>
    </w:p>
    <w:p>
      <w:r>
        <w:drawing>
          <wp:inline xmlns:a="http://schemas.openxmlformats.org/drawingml/2006/main" xmlns:pic="http://schemas.openxmlformats.org/drawingml/2006/picture">
            <wp:extent cx="13208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-oc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08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