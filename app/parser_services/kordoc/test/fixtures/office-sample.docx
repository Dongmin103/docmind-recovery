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</w:t>
      </w:r>
    </w:p>
    <w:p>
      <w:r>
        <w:t>Alpha funding 123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